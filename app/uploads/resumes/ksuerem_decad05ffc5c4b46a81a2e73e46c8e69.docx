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OXANA EREMEEVA</w:t>
      </w:r>
    </w:p>
    <w:p>
      <w:r>
        <w:t>Finance Analyst / FP&amp;A Specialist</w:t>
      </w:r>
    </w:p>
    <w:p>
      <w:r>
        <w:t>Abu Dhabi | ksuerem@gmail.com</w:t>
      </w:r>
    </w:p>
    <w:p>
      <w:r>
        <w:t>Professional Summary</w:t>
      </w:r>
    </w:p>
    <w:p>
      <w:r>
        <w:t>FP&amp;A, budgeting, IFRS reporting.</w:t>
      </w:r>
    </w:p>
    <w:p>
      <w:r>
        <w:t>Skills: Excel, IFRS, fp&amp;a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