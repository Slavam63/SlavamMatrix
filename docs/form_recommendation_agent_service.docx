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app/form_recommendation_agent/service.py</w:t>
      </w:r>
    </w:p>
    <w:p>
      <w:r>
        <w:rPr>
          <w:sz w:val="20"/>
        </w:rPr>
        <w:t>Полный исходный код (623 строк). Снимок на момент генерации.</w:t>
      </w:r>
    </w:p>
    <w:p>
      <w:pPr>
        <w:keepLines w:val="0"/>
      </w:pPr>
      <w:r>
        <w:rPr>
          <w:rFonts w:ascii="Consolas" w:hAnsi="Consolas"/>
          <w:sz w:val="16"/>
        </w:rPr>
        <w:t>from __future__ import annotations</w:t>
        <w:br/>
        <w:br/>
        <w:t>import re</w:t>
        <w:br/>
        <w:t>from typing import Any</w:t>
        <w:br/>
        <w:br/>
        <w:t>from app.resume_form_mapper import is_invalid_keyword_token, split_resume_sections</w:t>
        <w:br/>
        <w:br/>
        <w:t>from .extractor import ResumeFactExtractor</w:t>
        <w:br/>
        <w:t>from .schemas import FormRecommendationResult</w:t>
        <w:br/>
        <w:br/>
        <w:br/>
        <w:t>ROLE_FAMILY_ALTERNATIVES = {</w:t>
        <w:br/>
        <w:t xml:space="preserve">    "директор по ит": ["CIO", "CTO", "Директор по цифровой трансформации"],</w:t>
        <w:br/>
        <w:t xml:space="preserve">    "директор по цифровой трансформации": ["Директор по ИТ", "CIO", "Директор по инновациям"],</w:t>
        <w:br/>
        <w:t xml:space="preserve">    "генеральный директор": ["Исполнительный директор", "Операционный директор"],</w:t>
        <w:br/>
        <w:t xml:space="preserve">    "исполнительный директор": ["Генеральный директор", "Операционный директор"],</w:t>
        <w:br/>
        <w:t xml:space="preserve">    "операционный директор": ["Исполнительный директор", "Генеральный директор"],</w:t>
        <w:br/>
        <w:t xml:space="preserve">    "коммерческий директор": ["Директор по продажам", "Директор по развитию бизнеса"],</w:t>
        <w:br/>
        <w:t xml:space="preserve">    "директор по продажам": ["Коммерческий директор", "Директор по развитию бизнеса"],</w:t>
        <w:br/>
        <w:t xml:space="preserve">    "директор по развитию бизнеса": ["Коммерческий директор", "Директор по продажам"],</w:t>
        <w:br/>
        <w:t xml:space="preserve">    "финансовый директор": ["Head of Finance", "CFO"],</w:t>
        <w:br/>
        <w:t xml:space="preserve">    "руководитель продукта": ["Head of Product", "Product Owner"],</w:t>
        <w:br/>
        <w:t>}</w:t>
        <w:br/>
        <w:br/>
        <w:t>ROLE_TO_INDUSTRY = [</w:t>
        <w:br/>
        <w:t xml:space="preserve">    ("IT / Digital / Product", ["cio", "cto", "директор по ит", "it", "digital", "product", "разработ", "developer"]),</w:t>
        <w:br/>
        <w:t xml:space="preserve">    ("Финансы", ["cfo", "финансов", "finance", "казнач", "ifrs"]),</w:t>
        <w:br/>
        <w:t xml:space="preserve">    ("Продажи / Развитие бизнеса", ["sales", "продаж", "коммерческ", "business development"]),</w:t>
        <w:br/>
        <w:t xml:space="preserve">    ("Операционное управление", ["coo", "операцион", "operations"]),</w:t>
        <w:br/>
        <w:t xml:space="preserve">    ("Производство / Инжиниринг", ["инжинир", "производств", "engineering", "manufacturing"]),</w:t>
        <w:br/>
        <w:t>]</w:t>
        <w:br/>
        <w:br/>
        <w:t>KEYWORD_MARKERS = [</w:t>
        <w:br/>
        <w:t xml:space="preserve">    ("цифровая трансформация", 5),</w:t>
        <w:br/>
        <w:t xml:space="preserve">    ("erp", 5),</w:t>
        <w:br/>
        <w:t xml:space="preserve">    ("sap", 5),</w:t>
        <w:br/>
        <w:t xml:space="preserve">    ("postgresql", 5),</w:t>
        <w:br/>
        <w:t xml:space="preserve">    ("redis", 5),</w:t>
        <w:br/>
        <w:t xml:space="preserve">    ("celery", 5),</w:t>
        <w:br/>
        <w:t xml:space="preserve">    ("docker", 5),</w:t>
        <w:br/>
        <w:t xml:space="preserve">    ("kubernetes", 5),</w:t>
        <w:br/>
        <w:t xml:space="preserve">    ("python", 4),</w:t>
        <w:br/>
        <w:t xml:space="preserve">    ("flask", 4),</w:t>
        <w:br/>
        <w:t xml:space="preserve">    ("django", 4),</w:t>
        <w:br/>
        <w:t xml:space="preserve">    ("fastapi", 4),</w:t>
        <w:br/>
        <w:t xml:space="preserve">    ("crm", 4),</w:t>
        <w:br/>
        <w:t xml:space="preserve">    ("ifrs", 5),</w:t>
        <w:br/>
        <w:t xml:space="preserve">    ("fp&amp;a", 5),</w:t>
        <w:br/>
        <w:t xml:space="preserve">    ("gaap", 4),</w:t>
        <w:br/>
        <w:t xml:space="preserve">    ("budgeting", 5),</w:t>
        <w:br/>
        <w:t xml:space="preserve">    ("forecasting", 5),</w:t>
        <w:br/>
        <w:t xml:space="preserve">    ("cash flow", 5),</w:t>
        <w:br/>
        <w:t xml:space="preserve">    ("p&amp;l", 5),</w:t>
        <w:br/>
        <w:t xml:space="preserve">    ("variance analysis", 5),</w:t>
        <w:br/>
        <w:t xml:space="preserve">    ("kpi reporting", 4),</w:t>
        <w:br/>
        <w:t xml:space="preserve">    ("financial modelling", 5),</w:t>
        <w:br/>
        <w:t xml:space="preserve">    ("financial modeling", 5),</w:t>
        <w:br/>
        <w:t xml:space="preserve">    ("management reporting", 4),</w:t>
        <w:br/>
        <w:t xml:space="preserve">    ("b2b", 4),</w:t>
        <w:br/>
        <w:t xml:space="preserve">    ("b2c", 4),</w:t>
        <w:br/>
        <w:t xml:space="preserve">    ("управление командой", 2),</w:t>
        <w:br/>
        <w:t xml:space="preserve">    ("стратегическое планирование", 2),</w:t>
        <w:br/>
        <w:t xml:space="preserve">    ("развитие бизнеса", 2),</w:t>
        <w:br/>
        <w:t xml:space="preserve">    ("операционная эффективность", 2),</w:t>
        <w:br/>
        <w:t xml:space="preserve">    ("переговоры", 2),</w:t>
        <w:br/>
        <w:t>]</w:t>
        <w:br/>
        <w:br/>
        <w:t>GENERIC_KEYWORDS = {</w:t>
        <w:br/>
        <w:t xml:space="preserve">    "управление командой",</w:t>
        <w:br/>
        <w:t xml:space="preserve">    "стратегическое планирование",</w:t>
        <w:br/>
        <w:t xml:space="preserve">    "развитие бизнеса",</w:t>
        <w:br/>
        <w:t xml:space="preserve">    "операционная эффективность",</w:t>
        <w:br/>
        <w:t xml:space="preserve">    "переговоры",</w:t>
        <w:br/>
        <w:t>}</w:t>
        <w:br/>
        <w:br/>
        <w:br/>
        <w:t>def _is_finance_fpa_profile(primary_role: str) -&gt; bool:</w:t>
        <w:br/>
        <w:t xml:space="preserve">    low = _clean_text(primary_role).lower()</w:t>
        <w:br/>
        <w:t xml:space="preserve">    if not low:</w:t>
        <w:br/>
        <w:t xml:space="preserve">        return False</w:t>
        <w:br/>
        <w:t xml:space="preserve">    return any(</w:t>
        <w:br/>
        <w:t xml:space="preserve">        marker in low</w:t>
        <w:br/>
        <w:t xml:space="preserve">        for marker in (</w:t>
        <w:br/>
        <w:t xml:space="preserve">            "fp&amp;a",</w:t>
        <w:br/>
        <w:t xml:space="preserve">            "fpa",</w:t>
        <w:br/>
        <w:t xml:space="preserve">            "finance analyst",</w:t>
        <w:br/>
        <w:t xml:space="preserve">            "financial analyst",</w:t>
        <w:br/>
        <w:t xml:space="preserve">            "financial planning",</w:t>
        <w:br/>
        <w:t xml:space="preserve">            "финансовый аналитик",</w:t>
        <w:br/>
        <w:t xml:space="preserve">            "финанс",</w:t>
        <w:br/>
        <w:t xml:space="preserve">            "бюджет",</w:t>
        <w:br/>
        <w:t xml:space="preserve">            "казначе",</w:t>
        <w:br/>
        <w:t xml:space="preserve">        )</w:t>
        <w:br/>
        <w:t xml:space="preserve">    )</w:t>
        <w:br/>
        <w:br/>
        <w:br/>
        <w:t>FINANCE_KEYWORD_SEEDS = [</w:t>
        <w:br/>
        <w:t xml:space="preserve">    "fp&amp;a",</w:t>
        <w:br/>
        <w:t xml:space="preserve">    "budgeting",</w:t>
        <w:br/>
        <w:t xml:space="preserve">    "forecasting",</w:t>
        <w:br/>
        <w:t xml:space="preserve">    "cash flow",</w:t>
        <w:br/>
        <w:t xml:space="preserve">    "p&amp;l",</w:t>
        <w:br/>
        <w:t xml:space="preserve">    "variance analysis",</w:t>
        <w:br/>
        <w:t xml:space="preserve">    "kpi",</w:t>
        <w:br/>
        <w:t xml:space="preserve">    "financial modelling",</w:t>
        <w:br/>
        <w:t xml:space="preserve">    "management reporting",</w:t>
        <w:br/>
        <w:t xml:space="preserve">    "ifrs",</w:t>
        <w:br/>
        <w:t>]</w:t>
        <w:br/>
        <w:br/>
        <w:br/>
        <w:t>def _clean_text(value: Any) -&gt; str:</w:t>
        <w:br/>
        <w:t xml:space="preserve">    text = str(value or "").strip()</w:t>
        <w:br/>
        <w:t xml:space="preserve">    text = re.sub(r"\s+", " ", text)</w:t>
        <w:br/>
        <w:t xml:space="preserve">    return text.strip(" ,;.-")</w:t>
        <w:br/>
        <w:br/>
        <w:br/>
        <w:t>def _split_keywords(value: Any) -&gt; list[str]:</w:t>
        <w:br/>
        <w:t xml:space="preserve">    if isinstance(value, list):</w:t>
        <w:br/>
        <w:t xml:space="preserve">        return [_clean_text(item) for item in value if _clean_text(item)]</w:t>
        <w:br/>
        <w:t xml:space="preserve">    text = _clean_text(value)</w:t>
        <w:br/>
        <w:t xml:space="preserve">    if not text:</w:t>
        <w:br/>
        <w:t xml:space="preserve">        return []</w:t>
        <w:br/>
        <w:t xml:space="preserve">    return [_clean_text(item) for item in text.split(",") if _clean_text(item)]</w:t>
        <w:br/>
        <w:br/>
        <w:br/>
        <w:t>def _dedupe(items: list[str]) -&gt; list[str]:</w:t>
        <w:br/>
        <w:t xml:space="preserve">    result = []</w:t>
        <w:br/>
        <w:t xml:space="preserve">    seen = set()</w:t>
        <w:br/>
        <w:t xml:space="preserve">    for item in items:</w:t>
        <w:br/>
        <w:t xml:space="preserve">        value = _clean_text(item)</w:t>
        <w:br/>
        <w:t xml:space="preserve">        if not value:</w:t>
        <w:br/>
        <w:t xml:space="preserve">            continue</w:t>
        <w:br/>
        <w:t xml:space="preserve">        key = value.lower()</w:t>
        <w:br/>
        <w:t xml:space="preserve">        if key in seen:</w:t>
        <w:br/>
        <w:t xml:space="preserve">            continue</w:t>
        <w:br/>
        <w:t xml:space="preserve">        seen.add(key)</w:t>
        <w:br/>
        <w:t xml:space="preserve">        result.append(value)</w:t>
        <w:br/>
        <w:t xml:space="preserve">    return result</w:t>
        <w:br/>
        <w:br/>
        <w:br/>
        <w:t>def _normalize_optional_int(value: Any) -&gt; int | None:</w:t>
        <w:br/>
        <w:t xml:space="preserve">    text = _clean_text(value)</w:t>
        <w:br/>
        <w:t xml:space="preserve">    if not text:</w:t>
        <w:br/>
        <w:t xml:space="preserve">        return None</w:t>
        <w:br/>
        <w:t xml:space="preserve">    try:</w:t>
        <w:br/>
        <w:t xml:space="preserve">        return int(text)</w:t>
        <w:br/>
        <w:t xml:space="preserve">    except (TypeError, ValueError):</w:t>
        <w:br/>
        <w:t xml:space="preserve">        return None</w:t>
        <w:br/>
        <w:br/>
        <w:br/>
        <w:t># Составная роль: сегменты headline.</w:t>
        <w:br/>
        <w:t>_COMPOSITE_SPLIT_RE = re.compile(r"\s*/\s*|\s*\|\s+|\s*\|\s*")</w:t>
        <w:br/>
        <w:br/>
        <w:t># FP&amp;A / FPA для склейки запроса и вариантов.</w:t>
        <w:br/>
        <w:t>_FP_A_RE = re.compile(r"fp\s*&amp;\s*a|(?&lt;![a-z])fpa(?![a-z])", re.I)</w:t>
        <w:br/>
        <w:br/>
        <w:t>_QUERY_STOP_WORDS = frozenset({</w:t>
        <w:br/>
        <w:t xml:space="preserve">    "years",</w:t>
        <w:br/>
        <w:t xml:space="preserve">    "year",</w:t>
        <w:br/>
        <w:t xml:space="preserve">    "experience",</w:t>
        <w:br/>
        <w:t xml:space="preserve">    "including",</w:t>
        <w:br/>
        <w:t xml:space="preserve">    "working",</w:t>
        <w:br/>
        <w:t xml:space="preserve">    "over",</w:t>
        <w:br/>
        <w:t xml:space="preserve">    "more",</w:t>
        <w:br/>
        <w:t xml:space="preserve">    "than",</w:t>
        <w:br/>
        <w:t>})</w:t>
        <w:br/>
        <w:br/>
        <w:t>_FINANCE_QUERY_EXTRA_VARIANTS = (</w:t>
        <w:br/>
        <w:t xml:space="preserve">    "FP&amp;A Specialist",</w:t>
        <w:br/>
        <w:t xml:space="preserve">    "FP&amp;A Analyst",</w:t>
        <w:br/>
        <w:t xml:space="preserve">    "Financial Planning &amp; Analysis",</w:t>
        <w:br/>
        <w:t>)</w:t>
        <w:br/>
        <w:br/>
        <w:br/>
        <w:t>def _word_count(text: str) -&gt; int:</w:t>
        <w:br/>
        <w:t xml:space="preserve">    return len([w for w in (text or "").split() if w])</w:t>
        <w:br/>
        <w:br/>
        <w:br/>
        <w:t>def _truncate_words(text: str, max_words: int) -&gt; str:</w:t>
        <w:br/>
        <w:t xml:space="preserve">    words = [w for w in (text or "").split() if w]</w:t>
        <w:br/>
        <w:t xml:space="preserve">    if not words or max_words &lt;= 0:</w:t>
        <w:br/>
        <w:t xml:space="preserve">        return ""</w:t>
        <w:br/>
        <w:t xml:space="preserve">    return " ".join(words[:max_words])</w:t>
        <w:br/>
        <w:br/>
        <w:br/>
        <w:t>def _strip_query_noise(value: str) -&gt; str:</w:t>
        <w:br/>
        <w:t xml:space="preserve">    """Убирает из фрагмента запроса стаж, цифры в начале, служебные слова."""</w:t>
        <w:br/>
        <w:t xml:space="preserve">    s = _clean_text(value)</w:t>
        <w:br/>
        <w:t xml:space="preserve">    if not s:</w:t>
        <w:br/>
        <w:t xml:space="preserve">        return ""</w:t>
        <w:br/>
        <w:t xml:space="preserve">    if is_invalid_keyword_token(s):</w:t>
        <w:br/>
        <w:t xml:space="preserve">        return ""</w:t>
        <w:br/>
        <w:t xml:space="preserve">    out: list[str] = []</w:t>
        <w:br/>
        <w:t xml:space="preserve">    for raw in s.split():</w:t>
        <w:br/>
        <w:t xml:space="preserve">        w = raw.strip(" ,;.:")</w:t>
        <w:br/>
        <w:t xml:space="preserve">        wl = w.lower()</w:t>
        <w:br/>
        <w:t xml:space="preserve">        if not w or wl in _QUERY_STOP_WORDS:</w:t>
        <w:br/>
        <w:t xml:space="preserve">            continue</w:t>
        <w:br/>
        <w:t xml:space="preserve">        if re.match(r"^\d", w):</w:t>
        <w:br/>
        <w:t xml:space="preserve">            continue</w:t>
        <w:br/>
        <w:t xml:space="preserve">        if re.search(r"\d+\+?\s*years?", wl):</w:t>
        <w:br/>
        <w:t xml:space="preserve">            continue</w:t>
        <w:br/>
        <w:t xml:space="preserve">        out.append(w)</w:t>
        <w:br/>
        <w:t xml:space="preserve">    return " ".join(out)</w:t>
        <w:br/>
        <w:br/>
        <w:br/>
        <w:t>def _split_role_segments(role: str) -&gt; list[str]:</w:t>
        <w:br/>
        <w:t xml:space="preserve">    role = (role or "").strip()</w:t>
        <w:br/>
        <w:t xml:space="preserve">    if not role:</w:t>
        <w:br/>
        <w:t xml:space="preserve">        return []</w:t>
        <w:br/>
        <w:t xml:space="preserve">    return [p.strip() for p in _COMPOSITE_SPLIT_RE.split(role) if p.strip()]</w:t>
        <w:br/>
        <w:br/>
        <w:br/>
        <w:t>def _tail_has_fpa(text: str) -&gt; bool:</w:t>
        <w:br/>
        <w:t xml:space="preserve">    return bool(_FP_A_RE.search(text or ""))</w:t>
        <w:br/>
        <w:br/>
        <w:br/>
        <w:t>def _merge_composite_role_for_query(segments: list[str]) -&gt; str:</w:t>
        <w:br/>
        <w:t xml:space="preserve">    """Склеивает составную роль в короткую поисковую строку (до max_words без локации)."""</w:t>
        <w:br/>
        <w:t xml:space="preserve">    if not segments:</w:t>
        <w:br/>
        <w:t xml:space="preserve">        return ""</w:t>
        <w:br/>
        <w:t xml:space="preserve">    first = _strip_query_noise(segments[0])</w:t>
        <w:br/>
        <w:t xml:space="preserve">    if not first:</w:t>
        <w:br/>
        <w:t xml:space="preserve">        return ""</w:t>
        <w:br/>
        <w:t xml:space="preserve">    if len(segments) == 1:</w:t>
        <w:br/>
        <w:t xml:space="preserve">        return _truncate_words(first, 5)</w:t>
        <w:br/>
        <w:br/>
        <w:t xml:space="preserve">    tail_joined = " ".join(segments[1:])</w:t>
        <w:br/>
        <w:t xml:space="preserve">    # FP&amp;A: первая часть + нормализованный FP&amp;A (без «… Specialist» во primary).</w:t>
        <w:br/>
        <w:t xml:space="preserve">    if _tail_has_fpa(tail_joined) or _tail_has_fpa(first):</w:t>
        <w:br/>
        <w:t xml:space="preserve">        core = _truncate_words(first, 4)</w:t>
        <w:br/>
        <w:t xml:space="preserve">        if not core:</w:t>
        <w:br/>
        <w:t xml:space="preserve">            return ""</w:t>
        <w:br/>
        <w:t xml:space="preserve">        return _truncate_words(f"{core} FP&amp;A", 5)</w:t>
        <w:br/>
        <w:br/>
        <w:t xml:space="preserve">    # Другие аббревиатуры в хвосте (B2B, SaaS, …).</w:t>
        <w:br/>
        <w:t xml:space="preserve">    acronym_hits: list[str] = []</w:t>
        <w:br/>
        <w:t xml:space="preserve">    for m in re.finditer(r"\b(?:[A-Z]{2,}(?:&amp;[A-Z]+)?|FP\s*&amp;\s*A)\b", tail_joined):</w:t>
        <w:br/>
        <w:t xml:space="preserve">        g = m.group(0).replace(" ", "").upper()</w:t>
        <w:br/>
        <w:t xml:space="preserve">        if g in {"FPA"} or g == "FP&amp;A":</w:t>
        <w:br/>
        <w:t xml:space="preserve">            if "FP&amp;A" not in acronym_hits:</w:t>
        <w:br/>
        <w:t xml:space="preserve">                acronym_hits.append("FP&amp;A")</w:t>
        <w:br/>
        <w:t xml:space="preserve">        elif len(m.group(0)) &lt;= 8 and m.group(0) not in acronym_hits:</w:t>
        <w:br/>
        <w:t xml:space="preserve">            acronym_hits.append(m.group(0))</w:t>
        <w:br/>
        <w:br/>
        <w:t xml:space="preserve">    if acronym_hits:</w:t>
        <w:br/>
        <w:t xml:space="preserve">        core = _truncate_words(first, 4)</w:t>
        <w:br/>
        <w:t xml:space="preserve">        return _truncate_words(f"{core} {acronym_hits[0]}", 5)</w:t>
        <w:br/>
        <w:br/>
        <w:t xml:space="preserve">    last = _strip_query_noise(segments[-1])</w:t>
        <w:br/>
        <w:t xml:space="preserve">    lw = last.split() if last else []</w:t>
        <w:br/>
        <w:t xml:space="preserve">    tail = " ".join(lw[-2:]) if len(lw) &gt;= 2 else last</w:t>
        <w:br/>
        <w:t xml:space="preserve">    core = _truncate_words(first, 3)</w:t>
        <w:br/>
        <w:t xml:space="preserve">    if not tail:</w:t>
        <w:br/>
        <w:t xml:space="preserve">        return core</w:t>
        <w:br/>
        <w:t xml:space="preserve">    merged = f"{core} {tail}"</w:t>
        <w:br/>
        <w:t xml:space="preserve">    return _strip_query_noise(_truncate_words(merged, 5))</w:t>
        <w:br/>
        <w:br/>
        <w:br/>
        <w:t>def _finalize_query_with_location(base: str, location: str, max_total_words: int = 6) -&gt; str:</w:t>
        <w:br/>
        <w:t xml:space="preserve">    base = _strip_query_noise(_truncate_words(base, max_total_words))</w:t>
        <w:br/>
        <w:t xml:space="preserve">    loc = _clean_text(location).strip()</w:t>
        <w:br/>
        <w:t xml:space="preserve">    if not base:</w:t>
        <w:br/>
        <w:t xml:space="preserve">        return loc if loc else ""</w:t>
        <w:br/>
        <w:t xml:space="preserve">    if not loc:</w:t>
        <w:br/>
        <w:t xml:space="preserve">        return base</w:t>
        <w:br/>
        <w:t xml:space="preserve">    loc_words = loc.split()</w:t>
        <w:br/>
        <w:t xml:space="preserve">    bw = base.split()</w:t>
        <w:br/>
        <w:t xml:space="preserve">    room = max_total_words - len(loc_words)</w:t>
        <w:br/>
        <w:t xml:space="preserve">    if room &lt; 1:</w:t>
        <w:br/>
        <w:t xml:space="preserve">        room = 1</w:t>
        <w:br/>
        <w:t xml:space="preserve">    trimmed_base = " ".join(bw[:room])</w:t>
        <w:br/>
        <w:t xml:space="preserve">    return f"{trimmed_base} {loc}".strip()</w:t>
        <w:br/>
        <w:br/>
        <w:br/>
        <w:t>def _build_internal_query_variants(primary_role: str, primary_query: str) -&gt; list[str]:</w:t>
        <w:br/>
        <w:t xml:space="preserve">    """Варианты поиска без дублирования основного query_text."""</w:t>
        <w:br/>
        <w:t xml:space="preserve">    primary_role = (primary_role or "").strip()</w:t>
        <w:br/>
        <w:t xml:space="preserve">    primary_query = (primary_query or "").strip()</w:t>
        <w:br/>
        <w:t xml:space="preserve">    segments = _split_role_segments(primary_role)</w:t>
        <w:br/>
        <w:t xml:space="preserve">    out: list[str] = []</w:t>
        <w:br/>
        <w:t xml:space="preserve">    seen: set[str] = set()</w:t>
        <w:br/>
        <w:t xml:space="preserve">    pq_lower = primary_query.lower()</w:t>
        <w:br/>
        <w:br/>
        <w:t xml:space="preserve">    for seg in segments:</w:t>
        <w:br/>
        <w:t xml:space="preserve">        q = _strip_query_noise(seg)</w:t>
        <w:br/>
        <w:t xml:space="preserve">        q = _truncate_words(q, 6)</w:t>
        <w:br/>
        <w:t xml:space="preserve">        if not q or _word_count(q) &lt; 1:</w:t>
        <w:br/>
        <w:t xml:space="preserve">            continue</w:t>
        <w:br/>
        <w:t xml:space="preserve">        key = q.lower()</w:t>
        <w:br/>
        <w:t xml:space="preserve">        if key in seen:</w:t>
        <w:br/>
        <w:t xml:space="preserve">            continue</w:t>
        <w:br/>
        <w:t xml:space="preserve">        if q.lower() == pq_lower:</w:t>
        <w:br/>
        <w:t xml:space="preserve">            continue</w:t>
        <w:br/>
        <w:t xml:space="preserve">        seen.add(key)</w:t>
        <w:br/>
        <w:t xml:space="preserve">        out.append(q)</w:t>
        <w:br/>
        <w:br/>
        <w:t xml:space="preserve">    if _is_finance_fpa_profile(primary_role):</w:t>
        <w:br/>
        <w:t xml:space="preserve">        for extra in _FINANCE_QUERY_EXTRA_VARIANTS:</w:t>
        <w:br/>
        <w:t xml:space="preserve">            if extra.lower() in seen:</w:t>
        <w:br/>
        <w:t xml:space="preserve">                continue</w:t>
        <w:br/>
        <w:t xml:space="preserve">            seen.add(extra.lower())</w:t>
        <w:br/>
        <w:t xml:space="preserve">            if extra.lower() == pq_lower:</w:t>
        <w:br/>
        <w:t xml:space="preserve">                continue</w:t>
        <w:br/>
        <w:t xml:space="preserve">            out.append(extra)</w:t>
        <w:br/>
        <w:br/>
        <w:t xml:space="preserve">    # Если составная роль дала один общий primary, добавим короткий хвост «вторая часть».</w:t>
        <w:br/>
        <w:t xml:space="preserve">    if len(segments) &gt;= 2:</w:t>
        <w:br/>
        <w:t xml:space="preserve">        tail_only = _strip_query_noise(segments[-1])</w:t>
        <w:br/>
        <w:t xml:space="preserve">        tail_only = _truncate_words(tail_only, 6)</w:t>
        <w:br/>
        <w:t xml:space="preserve">        if tail_only and tail_only.lower() not in seen and tail_only.lower() != pq_lower:</w:t>
        <w:br/>
        <w:t xml:space="preserve">            seen.add(tail_only.lower())</w:t>
        <w:br/>
        <w:t xml:space="preserve">            out.append(tail_only)</w:t>
        <w:br/>
        <w:br/>
        <w:t xml:space="preserve">    return out[:12]</w:t>
        <w:br/>
        <w:br/>
        <w:br/>
        <w:t>class FormRecommendationAgent:</w:t>
        <w:br/>
        <w:t xml:space="preserve">    def __init__(self, extractor: ResumeFactExtractor | None = None):</w:t>
        <w:br/>
        <w:t xml:space="preserve">        self.extractor = extractor or ResumeFactExtractor()</w:t>
        <w:br/>
        <w:br/>
        <w:t xml:space="preserve">    def recommend(self, resume_text: str, user_form_data: dict[str, Any] | None = None) -&gt; FormRecommendationResult:</w:t>
        <w:br/>
        <w:t xml:space="preserve">        user_form_data = user_form_data or {}</w:t>
        <w:br/>
        <w:t xml:space="preserve">        facts = self.extractor.extract(resume_text or "")</w:t>
        <w:br/>
        <w:br/>
        <w:t xml:space="preserve">        manual_position = _clean_text(user_form_data.get("position"))</w:t>
        <w:br/>
        <w:t xml:space="preserve">        manual_industry = _clean_text(user_form_data.get("industry") or "")</w:t>
        <w:br/>
        <w:t xml:space="preserve">        manual_location = _clean_text(user_form_data.get("location"))</w:t>
        <w:br/>
        <w:t xml:space="preserve">        manual_email = _clean_text(user_form_data.get("email")).lower()</w:t>
        <w:br/>
        <w:t xml:space="preserve">        manual_keywords = _split_keywords(user_form_data.get("keywords"))</w:t>
        <w:br/>
        <w:t xml:space="preserve">        manual_employment_type = _clean_text(user_form_data.get("employment_type"))</w:t>
        <w:br/>
        <w:t xml:space="preserve">        manual_work_format = _clean_text(user_form_data.get("work_format"))</w:t>
        <w:br/>
        <w:t xml:space="preserve">        manual_salary_min = _normalize_optional_int(user_form_data.get("salary_min"))</w:t>
        <w:br/>
        <w:br/>
        <w:t xml:space="preserve">        primary_role, alternative_roles, role_source = self._resolve_roles(facts, manual_position)</w:t>
        <w:br/>
        <w:t xml:space="preserve">        keywords, keywords_source = self._resolve_keywords(resume_text, primary_role, manual_keywords)</w:t>
        <w:br/>
        <w:t xml:space="preserve">        industry, industry_source = self._resolve_industry(facts, primary_role, manual_industry)</w:t>
        <w:br/>
        <w:t xml:space="preserve">        location = self._resolve_location(facts.location, facts.work_format, manual_location)</w:t>
        <w:br/>
        <w:t xml:space="preserve">        query_text, query_source, query_text_variants = self._resolve_query_text(</w:t>
        <w:br/>
        <w:t xml:space="preserve">            primary_role=primary_role,</w:t>
        <w:br/>
        <w:t xml:space="preserve">            location=location,</w:t>
        <w:br/>
        <w:t xml:space="preserve">            keywords=keywords,</w:t>
        <w:br/>
        <w:t xml:space="preserve">            manual_query_text="",</w:t>
        <w:br/>
        <w:t xml:space="preserve">        )</w:t>
        <w:br/>
        <w:t xml:space="preserve">        email = manual_email or facts.email.lower()</w:t>
        <w:br/>
        <w:t xml:space="preserve">        employment_type = manual_employment_type or facts.employment_type</w:t>
        <w:br/>
        <w:t xml:space="preserve">        work_format = manual_work_format or facts.work_format</w:t>
        <w:br/>
        <w:t xml:space="preserve">        salary_min = manual_salary_min if manual_salary_min is not None else facts.salary_min</w:t>
        <w:br/>
        <w:br/>
        <w:t xml:space="preserve">        confidence_map = {</w:t>
        <w:br/>
        <w:t xml:space="preserve">            "position": self._position_confidence(role_source, primary_role),</w:t>
        <w:br/>
        <w:t xml:space="preserve">            "query_text": "high" if query_text else "low",</w:t>
        <w:br/>
        <w:t xml:space="preserve">            "industry": "high" if manual_industry else ("medium" if industry else "low"),</w:t>
        <w:br/>
        <w:t xml:space="preserve">            "keywords": "high" if manual_keywords else ("medium" if keywords else "low"),</w:t>
        <w:br/>
        <w:t xml:space="preserve">            "location": "high" if manual_location else ("medium" if location else "low"),</w:t>
        <w:br/>
        <w:t xml:space="preserve">            "email": "high" if manual_email else ("medium" if email else "low"),</w:t>
        <w:br/>
        <w:t xml:space="preserve">            "employment_type": "high" if manual_employment_type else ("medium" if employment_type else "low"),</w:t>
        <w:br/>
        <w:t xml:space="preserve">            "work_format": "high" if manual_work_format else ("medium" if work_format else "low"),</w:t>
        <w:br/>
        <w:t xml:space="preserve">            "salary_min": "high" if manual_salary_min is not None else ("medium" if salary_min is not None else "low"),</w:t>
        <w:br/>
        <w:t xml:space="preserve">            "primary_role": self._position_confidence(role_source, primary_role),</w:t>
        <w:br/>
        <w:t xml:space="preserve">            "alternative_roles": "medium" if alternative_roles else "low",</w:t>
        <w:br/>
        <w:t xml:space="preserve">        }</w:t>
        <w:br/>
        <w:br/>
        <w:t xml:space="preserve">        clarification_question = self._build_clarification_question(</w:t>
        <w:br/>
        <w:t xml:space="preserve">            primary_role=primary_role,</w:t>
        <w:br/>
        <w:t xml:space="preserve">            alternatives=alternative_roles,</w:t>
        <w:br/>
        <w:t xml:space="preserve">            confidence=confidence_map["position"],</w:t>
        <w:br/>
        <w:t xml:space="preserve">            industry_hint=industry,</w:t>
        <w:br/>
        <w:t xml:space="preserve">        )</w:t>
        <w:br/>
        <w:br/>
        <w:t xml:space="preserve">        explanations = {</w:t>
        <w:br/>
        <w:t xml:space="preserve">            "position": self._position_explanation(role_source, facts, manual_position),</w:t>
        <w:br/>
        <w:t xml:space="preserve">            "query_text": self._query_explanation(query_source, query_text),</w:t>
        <w:br/>
        <w:t xml:space="preserve">            "industry": self._industry_explanation(industry_source, industry),</w:t>
        <w:br/>
        <w:t xml:space="preserve">            "keywords": self._keywords_explanation(keywords_source, keywords),</w:t>
        <w:br/>
        <w:t xml:space="preserve">            "location": "Локация взята из ручного ввода пользователя." if manual_location else "Локация извлечена из контактного блока резюме." if location else "Локация не найдена.",</w:t>
        <w:br/>
        <w:t xml:space="preserve">            "email": "E-mail взят из ручного ввода пользователя." if manual_email else "E-mail извлечён из резюме." if email else "E-mail не найден.",</w:t>
        <w:br/>
        <w:t xml:space="preserve">            "employment_type": "Тип занятости взят из ручного ввода пользователя." if manual_employment_type else "Тип занятости извлечён из резюме." if employment_type else "Тип занятости не найден.",</w:t>
        <w:br/>
        <w:t xml:space="preserve">            "work_format": "Формат работы взят из ручного ввода пользователя." if manual_work_format else "Формат работы извлечён из резюме." if work_format else "Формат работы не найден.",</w:t>
        <w:br/>
        <w:t xml:space="preserve">            "salary_min": "Ожидание по доходу взято из ручного ввода пользователя." if manual_salary_min is not None else "Ожидание по доходу извлечено из резюме." if salary_min is not None else "Ожидание по доходу не найдено.",</w:t>
        <w:br/>
        <w:t xml:space="preserve">            "primary_role": self._position_explanation(role_source, facts, manual_position),</w:t>
        <w:br/>
        <w:t xml:space="preserve">            "alternative_roles": "Альтернативы показываются, когда роль неоднозначна или в опыте есть несколько близких позиций." if alternative_roles else "Надёжных альтернатив не найдено.",</w:t>
        <w:br/>
        <w:t xml:space="preserve">        }</w:t>
        <w:br/>
        <w:br/>
        <w:t xml:space="preserve">        return FormRecommendationResult(</w:t>
        <w:br/>
        <w:t xml:space="preserve">            position=primary_role,</w:t>
        <w:br/>
        <w:t xml:space="preserve">            query_text=query_text,</w:t>
        <w:br/>
        <w:t xml:space="preserve">            query_text_variants=query_text_variants,</w:t>
        <w:br/>
        <w:t xml:space="preserve">            keywords=keywords,</w:t>
        <w:br/>
        <w:t xml:space="preserve">            industry=industry,</w:t>
        <w:br/>
        <w:t xml:space="preserve">            location=location,</w:t>
        <w:br/>
        <w:t xml:space="preserve">            email=email,</w:t>
        <w:br/>
        <w:t xml:space="preserve">            employment_type=employment_type,</w:t>
        <w:br/>
        <w:t xml:space="preserve">            work_format=work_format,</w:t>
        <w:br/>
        <w:t xml:space="preserve">            salary_min=salary_min,</w:t>
        <w:br/>
        <w:t xml:space="preserve">            primary_role=primary_role,</w:t>
        <w:br/>
        <w:t xml:space="preserve">            alternative_roles=alternative_roles,</w:t>
        <w:br/>
        <w:t xml:space="preserve">            clarification_question=clarification_question,</w:t>
        <w:br/>
        <w:t xml:space="preserve">            confidence_map=confidence_map,</w:t>
        <w:br/>
        <w:t xml:space="preserve">            explanations=explanations,</w:t>
        <w:br/>
        <w:t xml:space="preserve">            extracted_facts=facts,</w:t>
        <w:br/>
        <w:t xml:space="preserve">        )</w:t>
        <w:br/>
        <w:br/>
        <w:t xml:space="preserve">    def _resolve_roles(self, facts, manual_position: str) -&gt; tuple[str, list[str], str]:</w:t>
        <w:br/>
        <w:t xml:space="preserve">        if manual_position:</w:t>
        <w:br/>
        <w:t xml:space="preserve">            alternatives = _dedupe([facts.desired_position, *facts.past_roles])</w:t>
        <w:br/>
        <w:t xml:space="preserve">            alternatives.extend(ROLE_FAMILY_ALTERNATIVES.get(manual_position.lower(), []))</w:t>
        <w:br/>
        <w:t xml:space="preserve">            alternatives = [item for item in alternatives if item.lower() != manual_position.lower()]</w:t>
        <w:br/>
        <w:t xml:space="preserve">            return manual_position, alternatives[:3], "user"</w:t>
        <w:br/>
        <w:br/>
        <w:t xml:space="preserve">        if facts.desired_position:</w:t>
        <w:br/>
        <w:t xml:space="preserve">            alternatives = [item for item in facts.past_roles if item.lower() != facts.desired_position.lower()]</w:t>
        <w:br/>
        <w:t xml:space="preserve">            alternatives.extend(ROLE_FAMILY_ALTERNATIVES.get(facts.desired_position.lower(), []))</w:t>
        <w:br/>
        <w:t xml:space="preserve">            return facts.desired_position, _dedupe(alternatives)[:3], "desired_position"</w:t>
        <w:br/>
        <w:br/>
        <w:t xml:space="preserve">        if facts.past_roles:</w:t>
        <w:br/>
        <w:t xml:space="preserve">            primary = facts.past_roles[0]</w:t>
        <w:br/>
        <w:t xml:space="preserve">            alternatives = facts.past_roles[1:4] + ROLE_FAMILY_ALTERNATIVES.get(primary.lower(), [])</w:t>
        <w:br/>
        <w:t xml:space="preserve">            return primary, _dedupe(alternatives)[:3], "past_roles"</w:t>
        <w:br/>
        <w:br/>
        <w:t xml:space="preserve">        return "", [], "unknown"</w:t>
        <w:br/>
        <w:br/>
        <w:t xml:space="preserve">    def _resolve_location(self, extracted_location: str, work_format: str, manual_location: str) -&gt; str:</w:t>
        <w:br/>
        <w:t xml:space="preserve">        if manual_location:</w:t>
        <w:br/>
        <w:t xml:space="preserve">            return manual_location</w:t>
        <w:br/>
        <w:t xml:space="preserve">        if extracted_location:</w:t>
        <w:br/>
        <w:t xml:space="preserve">            return extracted_location</w:t>
        <w:br/>
        <w:t xml:space="preserve">        if work_format == "remote":</w:t>
        <w:br/>
        <w:t xml:space="preserve">            return "Remote"</w:t>
        <w:br/>
        <w:t xml:space="preserve">        return ""</w:t>
        <w:br/>
        <w:br/>
        <w:t xml:space="preserve">    def _resolve_industry(self, facts, primary_role: str, manual_industry: str) -&gt; tuple[str, str]:</w:t>
        <w:br/>
        <w:t xml:space="preserve">        if manual_industry:</w:t>
        <w:br/>
        <w:t xml:space="preserve">            return manual_industry, "user"</w:t>
        <w:br/>
        <w:t xml:space="preserve">        if facts.primary_industry:</w:t>
        <w:br/>
        <w:t xml:space="preserve">            return facts.primary_industry, "resume"</w:t>
        <w:br/>
        <w:br/>
        <w:t xml:space="preserve">        role_lower = primary_role.lower()</w:t>
        <w:br/>
        <w:t xml:space="preserve">        for industry, markers in ROLE_TO_INDUSTRY:</w:t>
        <w:br/>
        <w:t xml:space="preserve">            if any(marker in role_lower for marker in markers):</w:t>
        <w:br/>
        <w:t xml:space="preserve">                return industry, "role"</w:t>
        <w:br/>
        <w:br/>
        <w:t xml:space="preserve">        return "", "unknown"</w:t>
        <w:br/>
        <w:br/>
        <w:t xml:space="preserve">    def _resolve_query_text(</w:t>
        <w:br/>
        <w:t xml:space="preserve">        self,</w:t>
        <w:br/>
        <w:t xml:space="preserve">        primary_role: str,</w:t>
        <w:br/>
        <w:t xml:space="preserve">        location: str,</w:t>
        <w:br/>
        <w:t xml:space="preserve">        keywords: list[str],</w:t>
        <w:br/>
        <w:t xml:space="preserve">        manual_query_text: str,</w:t>
        <w:br/>
        <w:t xml:space="preserve">    ) -&gt; tuple[str, str, list[str]]:</w:t>
        <w:br/>
        <w:t xml:space="preserve">        if manual_query_text:</w:t>
        <w:br/>
        <w:t xml:space="preserve">            mq = _strip_query_noise(manual_query_text)</w:t>
        <w:br/>
        <w:t xml:space="preserve">            mq = _truncate_words(mq, 6)</w:t>
        <w:br/>
        <w:t xml:space="preserve">            return mq, "user", []</w:t>
        <w:br/>
        <w:br/>
        <w:t xml:space="preserve">        if not primary_role:</w:t>
        <w:br/>
        <w:t xml:space="preserve">            return "", "unknown", []</w:t>
        <w:br/>
        <w:br/>
        <w:t xml:space="preserve">        segments = _split_role_segments(primary_role)</w:t>
        <w:br/>
        <w:t xml:space="preserve">        base = _merge_composite_role_for_query(segments)</w:t>
        <w:br/>
        <w:t xml:space="preserve">        if not base:</w:t>
        <w:br/>
        <w:t xml:space="preserve">            return "", "unknown", []</w:t>
        <w:br/>
        <w:br/>
        <w:t xml:space="preserve">        # Одно релевантное ключевое слово, если запрос короткий и остаётся место по словам.</w:t>
        <w:br/>
        <w:t xml:space="preserve">        extra = ""</w:t>
        <w:br/>
        <w:t xml:space="preserve">        for kw in _dedupe(keywords or []):</w:t>
        <w:br/>
        <w:t xml:space="preserve">            value = _strip_query_noise(_clean_text(kw))</w:t>
        <w:br/>
        <w:t xml:space="preserve">            if not value or value.lower() == primary_role.lower():</w:t>
        <w:br/>
        <w:t xml:space="preserve">                continue</w:t>
        <w:br/>
        <w:t xml:space="preserve">            if is_invalid_keyword_token(value):</w:t>
        <w:br/>
        <w:t xml:space="preserve">                continue</w:t>
        <w:br/>
        <w:t xml:space="preserve">            if value.lower() in base.lower():</w:t>
        <w:br/>
        <w:t xml:space="preserve">                continue</w:t>
        <w:br/>
        <w:t xml:space="preserve">            extra = value</w:t>
        <w:br/>
        <w:t xml:space="preserve">            break</w:t>
        <w:br/>
        <w:br/>
        <w:t xml:space="preserve">        combined_base = base</w:t>
        <w:br/>
        <w:t xml:space="preserve">        # Локация важнее доп. маркера из keywords: не раздуваем строку «роль + kw + город».</w:t>
        <w:br/>
        <w:t xml:space="preserve">        loc_present = bool(_clean_text(location).strip())</w:t>
        <w:br/>
        <w:t xml:space="preserve">        if extra and not loc_present and _word_count(base) &lt;= 3:</w:t>
        <w:br/>
        <w:t xml:space="preserve">            candidate = _strip_query_noise(f"{base} {extra}")</w:t>
        <w:br/>
        <w:t xml:space="preserve">            candidate = _truncate_words(candidate, 5)</w:t>
        <w:br/>
        <w:t xml:space="preserve">            if _word_count(candidate) &lt;= 5:</w:t>
        <w:br/>
        <w:t xml:space="preserve">                combined_base = candidate</w:t>
        <w:br/>
        <w:br/>
        <w:t xml:space="preserve">        query_final = _finalize_query_with_location(combined_base, location, max_total_words=6)</w:t>
        <w:br/>
        <w:t xml:space="preserve">        variants = _build_internal_query_variants(primary_role, query_final)</w:t>
        <w:br/>
        <w:br/>
        <w:t xml:space="preserve">        return query_final, "inferred", variants</w:t>
        <w:br/>
        <w:br/>
        <w:t xml:space="preserve">    def _resolve_keywords(self, resume_text: str, primary_role: str, manual_keywords: list[str]) -&gt; tuple[list[str], str]:</w:t>
        <w:br/>
        <w:t xml:space="preserve">        if manual_keywords:</w:t>
        <w:br/>
        <w:t xml:space="preserve">            return _dedupe(manual_keywords)[:6], "user"</w:t>
        <w:br/>
        <w:br/>
        <w:t xml:space="preserve">        sections = split_resume_sections(resume_text or "")</w:t>
        <w:br/>
        <w:t xml:space="preserve">        weighted_hits = []</w:t>
        <w:br/>
        <w:t xml:space="preserve">        search_spaces = [</w:t>
        <w:br/>
        <w:t xml:space="preserve">            (sections.get("skills", "").lower(), 3),</w:t>
        <w:br/>
        <w:t xml:space="preserve">            (sections.get("target", "").lower(), 2),</w:t>
        <w:br/>
        <w:t xml:space="preserve">            (sections.get("summary", "").lower(), 2),</w:t>
        <w:br/>
        <w:t xml:space="preserve">            (sections.get("experience", "").lower(), 1),</w:t>
        <w:br/>
        <w:t xml:space="preserve">            (resume_text or "").lower(),</w:t>
        <w:br/>
        <w:t xml:space="preserve">        ]</w:t>
        <w:br/>
        <w:br/>
        <w:t xml:space="preserve">        for marker, base_weight in KEYWORD_MARKERS:</w:t>
        <w:br/>
        <w:t xml:space="preserve">            score = 0</w:t>
        <w:br/>
        <w:t xml:space="preserve">            for idx, text in enumerate(search_spaces):</w:t>
        <w:br/>
        <w:t xml:space="preserve">                if isinstance(text, tuple):</w:t>
        <w:br/>
        <w:t xml:space="preserve">                    block, bonus = text</w:t>
        <w:br/>
        <w:t xml:space="preserve">                else:</w:t>
        <w:br/>
        <w:t xml:space="preserve">                    block, bonus = text, 1</w:t>
        <w:br/>
        <w:t xml:space="preserve">                if marker.lower() in block:</w:t>
        <w:br/>
        <w:t xml:space="preserve">                    score += base_weight + bonus</w:t>
        <w:br/>
        <w:t xml:space="preserve">            if score &gt; 0:</w:t>
        <w:br/>
        <w:t xml:space="preserve">                weighted_hits.append((score, marker))</w:t>
        <w:br/>
        <w:br/>
        <w:t xml:space="preserve">        weighted_hits.sort(key=lambda item: (-item[0], item[1]))</w:t>
        <w:br/>
        <w:t xml:space="preserve">        ordered_keywords = _dedupe(</w:t>
        <w:br/>
        <w:t xml:space="preserve">            [marker for _score, marker in weighted_hits if not is_invalid_keyword_token(marker)]</w:t>
        <w:br/>
        <w:t xml:space="preserve">        )</w:t>
        <w:br/>
        <w:br/>
        <w:t xml:space="preserve">        specific_keywords = [item for item in ordered_keywords if item.lower() not in GENERIC_KEYWORDS]</w:t>
        <w:br/>
        <w:t xml:space="preserve">        generic_keywords = [item for item in ordered_keywords if item.lower() in GENERIC_KEYWORDS]</w:t>
        <w:br/>
        <w:br/>
        <w:t xml:space="preserve">        facts = self.extractor.extract(resume_text or "")</w:t>
        <w:br/>
        <w:t xml:space="preserve">        fact_keywords = []</w:t>
        <w:br/>
        <w:t xml:space="preserve">        for item in facts.competencies:</w:t>
        <w:br/>
        <w:t xml:space="preserve">            value = _clean_text(item)</w:t>
        <w:br/>
        <w:t xml:space="preserve">            if not value or value.lower() in GENERIC_KEYWORDS:</w:t>
        <w:br/>
        <w:t xml:space="preserve">                continue</w:t>
        <w:br/>
        <w:t xml:space="preserve">            if is_invalid_keyword_token(value):</w:t>
        <w:br/>
        <w:t xml:space="preserve">                continue</w:t>
        <w:br/>
        <w:t xml:space="preserve">            fact_keywords.append(value)</w:t>
        <w:br/>
        <w:br/>
        <w:t xml:space="preserve">        selected = [k for k in specific_keywords[:6] if not is_invalid_keyword_token(k)]</w:t>
        <w:br/>
        <w:t xml:space="preserve">        if len(selected) &lt; 4:</w:t>
        <w:br/>
        <w:t xml:space="preserve">            for item in fact_keywords:</w:t>
        <w:br/>
        <w:t xml:space="preserve">                if item.lower() not in {keyword.lower() for keyword in selected}:</w:t>
        <w:br/>
        <w:t xml:space="preserve">                    selected.append(item)</w:t>
        <w:br/>
        <w:t xml:space="preserve">                if len(selected) &gt;= 6:</w:t>
        <w:br/>
        <w:t xml:space="preserve">                    break</w:t>
        <w:br/>
        <w:t xml:space="preserve">        if len(selected) &lt; 4:</w:t>
        <w:br/>
        <w:t xml:space="preserve">            selected.extend(</w:t>
        <w:br/>
        <w:t xml:space="preserve">                k</w:t>
        <w:br/>
        <w:t xml:space="preserve">                for k in generic_keywords[: max(0, 6 - len(selected))]</w:t>
        <w:br/>
        <w:t xml:space="preserve">                if not is_invalid_keyword_token(k)</w:t>
        <w:br/>
        <w:t xml:space="preserve">            )</w:t>
        <w:br/>
        <w:br/>
        <w:t xml:space="preserve">        selected = _dedupe([k for k in selected if not is_invalid_keyword_token(k)])</w:t>
        <w:br/>
        <w:t xml:space="preserve">        if _is_finance_fpa_profile(primary_role):</w:t>
        <w:br/>
        <w:t xml:space="preserve">            low = (resume_text or "").lower()</w:t>
        <w:br/>
        <w:t xml:space="preserve">            compact = low.replace(" ", "")</w:t>
        <w:br/>
        <w:t xml:space="preserve">            for seed in FINANCE_KEYWORD_SEEDS:</w:t>
        <w:br/>
        <w:t xml:space="preserve">                seed_l = seed.lower()</w:t>
        <w:br/>
        <w:t xml:space="preserve">                if seed_l in low or seed_l.replace(" ", "") in compact:</w:t>
        <w:br/>
        <w:t xml:space="preserve">                    if seed not in selected:</w:t>
        <w:br/>
        <w:t xml:space="preserve">                        selected.append(seed)</w:t>
        <w:br/>
        <w:br/>
        <w:t xml:space="preserve">        return _dedupe(selected)[:8], ("inferred" if selected else "unknown")</w:t>
        <w:br/>
        <w:br/>
        <w:t xml:space="preserve">    def _position_confidence(self, source: str, value: str) -&gt; str:</w:t>
        <w:br/>
        <w:t xml:space="preserve">        if not value:</w:t>
        <w:br/>
        <w:t xml:space="preserve">            return "low"</w:t>
        <w:br/>
        <w:t xml:space="preserve">        if source in {"user", "desired_position"}:</w:t>
        <w:br/>
        <w:t xml:space="preserve">            return "high"</w:t>
        <w:br/>
        <w:t xml:space="preserve">        if source == "past_roles":</w:t>
        <w:br/>
        <w:t xml:space="preserve">            return "medium"</w:t>
        <w:br/>
        <w:t xml:space="preserve">        return "low"</w:t>
        <w:br/>
        <w:br/>
        <w:t xml:space="preserve">    def _build_clarification_question(</w:t>
        <w:br/>
        <w:t xml:space="preserve">        self,</w:t>
        <w:br/>
        <w:t xml:space="preserve">        primary_role: str,</w:t>
        <w:br/>
        <w:t xml:space="preserve">        alternatives: list[str],</w:t>
        <w:br/>
        <w:t xml:space="preserve">        confidence: str,</w:t>
        <w:br/>
        <w:t xml:space="preserve">        industry_hint: str,</w:t>
        <w:br/>
        <w:t xml:space="preserve">    ) -&gt; str:</w:t>
        <w:br/>
        <w:t xml:space="preserve">        if not primary_role and alternatives:</w:t>
        <w:br/>
        <w:t xml:space="preserve">            return f"Какую роль считать основной для поиска: {', '.join(alternatives[:3])}?"</w:t>
        <w:br/>
        <w:t xml:space="preserve">        if confidence != "high" and len(alternatives) &gt;= 2:</w:t>
        <w:br/>
        <w:t xml:space="preserve">            return (</w:t>
        <w:br/>
        <w:t xml:space="preserve">                f"Какую роль считать основной для поиска: «{primary_role}» "</w:t>
        <w:br/>
        <w:t xml:space="preserve">                f"или один из вариантов: {', '.join(alternatives[:3])}?"</w:t>
        <w:br/>
        <w:t xml:space="preserve">            )</w:t>
        <w:br/>
        <w:t xml:space="preserve">        if not primary_role:</w:t>
        <w:br/>
        <w:t xml:space="preserve">            return "Какую должность вы хотите искать в первую очередь?"</w:t>
        <w:br/>
        <w:t xml:space="preserve">        if not industry_hint:</w:t>
        <w:br/>
        <w:t xml:space="preserve">            return "В какой отрасли искать вакансии в первую очередь?"</w:t>
        <w:br/>
        <w:t xml:space="preserve">        return ""</w:t>
        <w:br/>
        <w:br/>
        <w:t xml:space="preserve">    def _position_explanation(self, source: str, facts, manual_position: str) -&gt; str:</w:t>
        <w:br/>
        <w:t xml:space="preserve">        if source == "user":</w:t>
        <w:br/>
        <w:t xml:space="preserve">            return "Использовано ручное значение пользователя; агент не подменяет его своей гипотезой."</w:t>
        <w:br/>
        <w:t xml:space="preserve">        if source == "desired_position":</w:t>
        <w:br/>
        <w:t xml:space="preserve">            return "В резюме найдена явно указанная желаемая должность, поэтому она важнее прошлых ролей."</w:t>
        <w:br/>
        <w:t xml:space="preserve">        if source == "past_roles":</w:t>
        <w:br/>
        <w:t xml:space="preserve">            return "Явная желаемая должность не найдена, поэтому агент осторожно использует последнюю релевантную роль из опыта."</w:t>
        <w:br/>
        <w:t xml:space="preserve">        if manual_position:</w:t>
        <w:br/>
        <w:t xml:space="preserve">            return "Использовано ручное значение пользователя."</w:t>
        <w:br/>
        <w:t xml:space="preserve">        return "Надёжная роль не определена."</w:t>
        <w:br/>
        <w:br/>
        <w:t xml:space="preserve">    def _industry_explanation(self, source: str, industry: str) -&gt; str:</w:t>
        <w:br/>
        <w:t xml:space="preserve">        if source == "user":</w:t>
        <w:br/>
        <w:t xml:space="preserve">            return "Сфера поиска взята из ручного ввода пользователя."</w:t>
        <w:br/>
        <w:t xml:space="preserve">        if source == "resume":</w:t>
        <w:br/>
        <w:t xml:space="preserve">            return f"Сфера поиска определена по резюме: «{industry}»."</w:t>
        <w:br/>
        <w:t xml:space="preserve">        if source == "role":</w:t>
        <w:br/>
        <w:t xml:space="preserve">            return f"Сфера поиска осторожно выведена из целевой роли: «{industry}»."</w:t>
        <w:br/>
        <w:t xml:space="preserve">        return "Надёжная сфера поиска пока не определена."</w:t>
        <w:br/>
        <w:br/>
        <w:t xml:space="preserve">    def _query_explanation(self, source: str, query_text: str) -&gt; str:</w:t>
        <w:br/>
        <w:t xml:space="preserve">        if source == "user":</w:t>
        <w:br/>
        <w:t xml:space="preserve">            return "Поисковый запрос взят из ручного ввода пользователя."</w:t>
        <w:br/>
        <w:t xml:space="preserve">        if source == "inferred":</w:t>
        <w:br/>
        <w:t xml:space="preserve">            return f"Поисковый запрос собран из целевой роли (включая короткую склейку для составных заголовков) и локации: «{query_text}»."</w:t>
        <w:br/>
        <w:t xml:space="preserve">        return "Надёжный поисковый запрос пока не определён."</w:t>
        <w:br/>
        <w:br/>
        <w:t xml:space="preserve">    def _keywords_explanation(self, source: str, keywords: list[str]) -&gt; str:</w:t>
        <w:br/>
        <w:t xml:space="preserve">        if source == "user":</w:t>
        <w:br/>
        <w:t xml:space="preserve">            return "Ключевые слова сохранены из ручного ввода пользователя."</w:t>
        <w:br/>
        <w:t xml:space="preserve">        if source == "inferred" and keywords:</w:t>
        <w:br/>
        <w:t xml:space="preserve">            return "Ключевые слова собраны по явным маркерам из резюме без агрессивного додумывания."</w:t>
        <w:br/>
        <w:t xml:space="preserve">        return "Ключевых слов недостаточно для уверенной рекомендации."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